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Titulo Centralizado</w:t>
      </w:r>
    </w:p>
    <w:p>
      <w:r>
        <w:t xml:space="preserve">Teste de Paragrafo: 1    </w:t>
      </w:r>
      <w:r>
        <w:rPr>
          <w:i/>
        </w:rPr>
        <w:t>Teste de Paragrafo: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